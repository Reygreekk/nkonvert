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523240</wp:posOffset>
            </wp:positionV>
            <wp:extent cx="1733550" cy="216482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648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9906000</wp:posOffset>
            </wp:positionH>
            <wp:positionV relativeFrom="page">
              <wp:posOffset>419100</wp:posOffset>
            </wp:positionV>
            <wp:extent cx="304800" cy="38062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06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355600</wp:posOffset>
            </wp:positionV>
            <wp:extent cx="9982200" cy="6858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822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292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1/5/26, 10:47 AM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Profil - eBourse</w:t>
      </w:r>
    </w:p>
    <w:p>
      <w:pPr>
        <w:autoSpaceDN w:val="0"/>
        <w:autoSpaceDE w:val="0"/>
        <w:widowControl/>
        <w:spacing w:line="216" w:lineRule="exact" w:before="352" w:after="410"/>
        <w:ind w:left="0" w:right="1108" w:firstLine="0"/>
        <w:jc w:val="right"/>
      </w:pPr>
      <w:r>
        <w:rPr>
          <w:w w:val="98.18181124600497"/>
          <w:rFonts w:ascii="helv" w:hAnsi="helv" w:eastAsia="helv"/>
          <w:b w:val="0"/>
          <w:i w:val="0"/>
          <w:color w:val="000000"/>
          <w:sz w:val="22"/>
        </w:rPr>
        <w:t>Lundi</w:t>
      </w:r>
      <w:r>
        <w:rPr>
          <w:w w:val="98.18181124600497"/>
          <w:rFonts w:ascii="helv" w:hAnsi="helv" w:eastAsia="helv"/>
          <w:b w:val="0"/>
          <w:i w:val="0"/>
          <w:color w:val="000000"/>
          <w:sz w:val="22"/>
        </w:rPr>
        <w:t>05</w:t>
      </w:r>
      <w:r>
        <w:rPr>
          <w:w w:val="98.18181124600497"/>
          <w:rFonts w:ascii="helv" w:hAnsi="helv" w:eastAsia="helv"/>
          <w:b w:val="0"/>
          <w:i w:val="0"/>
          <w:color w:val="000000"/>
          <w:sz w:val="22"/>
        </w:rPr>
        <w:t>Janv.</w:t>
      </w:r>
      <w:r>
        <w:rPr>
          <w:w w:val="98.18181124600497"/>
          <w:rFonts w:ascii="helv" w:hAnsi="helv" w:eastAsia="helv"/>
          <w:b w:val="0"/>
          <w:i w:val="0"/>
          <w:color w:val="000000"/>
          <w:sz w:val="22"/>
        </w:rPr>
        <w:t>2026</w:t>
      </w:r>
      <w:r>
        <w:rPr>
          <w:w w:val="98.18181124600497"/>
          <w:rFonts w:ascii="helv" w:hAnsi="helv" w:eastAsia="helv"/>
          <w:b w:val="0"/>
          <w:i w:val="0"/>
          <w:color w:val="000000"/>
          <w:sz w:val="22"/>
        </w:rPr>
        <w:t>10:47:18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3974"/>
        <w:gridCol w:w="3974"/>
        <w:gridCol w:w="3974"/>
        <w:gridCol w:w="3974"/>
      </w:tblGrid>
      <w:tr>
        <w:trPr>
          <w:trHeight w:hRule="exact" w:val="374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22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hyperlink r:id="rId9" w:history="1">
                <w:r>
                  <w:rPr>
                    <w:rStyle w:val="Hyperlink"/>
                  </w:rPr>
                  <w:t>Mon Profil</w:t>
                </w:r>
              </w:hyperlink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nter Light" w:hAnsi="Inter Light" w:eastAsia="Inter Light"/>
                <w:b w:val="0"/>
                <w:i w:val="0"/>
                <w:color w:val="212529"/>
                <w:sz w:val="21"/>
              </w:rPr>
              <w:hyperlink r:id="rId10" w:history="1">
                <w:r>
                  <w:rPr>
                    <w:rStyle w:val="Hyperlink"/>
                  </w:rPr>
                  <w:t>Informations du Bac</w:t>
                </w:r>
              </w:hyperlink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nter Light" w:hAnsi="Inter Light" w:eastAsia="Inter Light"/>
                <w:b w:val="0"/>
                <w:i w:val="0"/>
                <w:color w:val="212529"/>
                <w:sz w:val="21"/>
              </w:rPr>
              <w:hyperlink r:id="rId11" w:history="1">
                <w:r>
                  <w:rPr>
                    <w:rStyle w:val="Hyperlink"/>
                  </w:rPr>
                  <w:t>Mon Cursus</w:t>
                </w:r>
              </w:hyperlink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8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212529"/>
                <w:sz w:val="21"/>
              </w:rPr>
              <w:hyperlink r:id="rId12" w:history="1">
                <w:r>
                  <w:rPr>
                    <w:rStyle w:val="Hyperlink"/>
                  </w:rPr>
                  <w:t>Changer le mot de passe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06" w:after="0"/>
        <w:ind w:left="0" w:right="8092" w:firstLine="0"/>
        <w:jc w:val="right"/>
      </w:pPr>
      <w:r>
        <w:rPr>
          <w:rFonts w:ascii="Inter Light" w:hAnsi="Inter Light" w:eastAsia="Inter Light"/>
          <w:b w:val="0"/>
          <w:i w:val="0"/>
          <w:color w:val="000000"/>
          <w:sz w:val="34"/>
        </w:rPr>
        <w:t>Informations du Profil</w:t>
      </w:r>
    </w:p>
    <w:p>
      <w:pPr>
        <w:autoSpaceDN w:val="0"/>
        <w:autoSpaceDE w:val="0"/>
        <w:widowControl/>
        <w:spacing w:line="240" w:lineRule="auto" w:before="472" w:after="0"/>
        <w:ind w:left="0" w:right="956" w:firstLine="0"/>
        <w:jc w:val="right"/>
      </w:pPr>
      <w:r>
        <w:rPr>
          <w:w w:val="101.53846740722656"/>
          <w:rFonts w:ascii="Inter Light" w:hAnsi="Inter Light" w:eastAsia="Inter Light"/>
          <w:b w:val="0"/>
          <w:i w:val="0"/>
          <w:color w:val="000000"/>
          <w:sz w:val="26"/>
        </w:rPr>
        <w:t>Pour les modifications, veuillez préalablement modifier le champ avant de cliquer</w:t>
      </w:r>
    </w:p>
    <w:p>
      <w:pPr>
        <w:autoSpaceDN w:val="0"/>
        <w:autoSpaceDE w:val="0"/>
        <w:widowControl/>
        <w:spacing w:line="240" w:lineRule="auto" w:before="678" w:after="16"/>
        <w:ind w:left="336" w:right="0" w:firstLine="0"/>
        <w:jc w:val="left"/>
      </w:pPr>
      <w:r>
        <w:rPr>
          <w:rFonts w:ascii="Trebuchet MS" w:hAnsi="Trebuchet MS" w:eastAsia="Trebuchet MS"/>
          <w:b w:val="0"/>
          <w:i w:val="0"/>
          <w:color w:val="FFB703"/>
          <w:sz w:val="28"/>
        </w:rPr>
        <w:t>ONGOUO BIBAYE JOAQUIM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99"/>
        <w:gridCol w:w="5299"/>
        <w:gridCol w:w="5299"/>
      </w:tblGrid>
      <w:tr>
        <w:trPr>
          <w:trHeight w:hRule="exact" w:val="55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9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FFB703"/>
                <w:sz w:val="28"/>
              </w:rPr>
              <w:t>YORRICK AUGUSTIN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8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1"/>
              </w:rPr>
              <w:t>Modifier les informations de mon compte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2" w:after="0"/>
              <w:ind w:left="0" w:right="1214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Adresse actuelle</w:t>
            </w:r>
          </w:p>
        </w:tc>
      </w:tr>
      <w:tr>
        <w:trPr>
          <w:trHeight w:hRule="exact" w:val="52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496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4"/>
              </w:rPr>
              <w:t>Numéro de bourse :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6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Civilité</w:t>
            </w:r>
          </w:p>
        </w:tc>
        <w:tc>
          <w:tcPr>
            <w:tcW w:type="dxa" w:w="5299"/>
            <w:vMerge/>
            <w:tcBorders/>
          </w:tcPr>
          <w:p/>
        </w:tc>
      </w:tr>
      <w:tr>
        <w:trPr>
          <w:trHeight w:hRule="exact" w:val="57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ABABAB"/>
                <w:sz w:val="24"/>
              </w:rPr>
              <w:t>100392-25-09-0BE3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82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Homme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1170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SICAP KARACK</w:t>
            </w:r>
          </w:p>
        </w:tc>
      </w:tr>
    </w:tbl>
    <w:p>
      <w:pPr>
        <w:autoSpaceDN w:val="0"/>
        <w:autoSpaceDE w:val="0"/>
        <w:widowControl/>
        <w:spacing w:line="290" w:lineRule="exact" w:before="92" w:after="34"/>
        <w:ind w:left="198" w:right="0" w:firstLine="0"/>
        <w:jc w:val="left"/>
      </w:pPr>
      <w:r>
        <w:rPr>
          <w:rFonts w:ascii="Inter Light" w:hAnsi="Inter Light" w:eastAsia="Inter Light"/>
          <w:b w:val="0"/>
          <w:i w:val="0"/>
          <w:color w:val="ABABAB"/>
          <w:sz w:val="24"/>
        </w:rPr>
        <w:t xml:space="preserve">BANQUE : </w:t>
      </w:r>
      <w:r>
        <w:rPr>
          <w:w w:val="101.79604717989275"/>
          <w:rFonts w:ascii="helv" w:hAnsi="helv" w:eastAsia="helv"/>
          <w:b w:val="0"/>
          <w:i w:val="0"/>
          <w:color w:val="000000"/>
          <w:sz w:val="23"/>
        </w:rPr>
        <w:t>BGFIBANK</w:t>
      </w:r>
      <w:r>
        <w:rPr>
          <w:rFonts w:ascii="helv" w:hAnsi="helv" w:eastAsia="helv"/>
          <w:b w:val="0"/>
          <w:i w:val="0"/>
          <w:color w:val="000000"/>
          <w:sz w:val="23"/>
        </w:rPr>
        <w:t>SENEGAL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1"/>
        <w:gridCol w:w="2271"/>
        <w:gridCol w:w="2271"/>
        <w:gridCol w:w="2271"/>
        <w:gridCol w:w="2271"/>
        <w:gridCol w:w="2271"/>
        <w:gridCol w:w="2271"/>
      </w:tblGrid>
      <w:tr>
        <w:trPr>
          <w:trHeight w:hRule="exact" w:val="488"/>
        </w:trPr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4"/>
              </w:rPr>
              <w:t>RIB :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Nom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9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Prénom(s)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BP/CP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04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1/2</w:t>
            </w:r>
          </w:p>
        </w:tc>
      </w:tr>
      <w:tr>
        <w:trPr>
          <w:trHeight w:hRule="exact" w:val="320"/>
        </w:trPr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 w:val="0"/>
                <w:i w:val="0"/>
                <w:color w:val="ABABAB"/>
                <w:sz w:val="24"/>
              </w:rPr>
              <w:t>SN189 01001 001410596301 75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62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ONGOUO BIBAYE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07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JOAQUIM YORRICK 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11280</w:t>
            </w:r>
          </w:p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0" w:right="0" w:firstLine="0"/>
              <w:jc w:val="center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4"/>
              </w:rPr>
              <w:t>CODE SWIFT :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6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Date de naissance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6" w:after="0"/>
              <w:ind w:left="89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E-mail</w:t>
            </w:r>
          </w:p>
        </w:tc>
        <w:tc>
          <w:tcPr>
            <w:tcW w:type="dxa" w:w="3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6" w:after="0"/>
              <w:ind w:left="26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Situation familiale</w:t>
            </w:r>
          </w:p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ABABAB"/>
                <w:sz w:val="24"/>
              </w:rPr>
              <w:t>BGFISNDAXXX</w:t>
            </w:r>
          </w:p>
        </w:tc>
        <w:tc>
          <w:tcPr>
            <w:tcW w:type="dxa" w:w="2271"/>
            <w:vMerge/>
            <w:tcBorders/>
          </w:tcPr>
          <w:p/>
        </w:tc>
        <w:tc>
          <w:tcPr>
            <w:tcW w:type="dxa" w:w="2271"/>
            <w:vMerge/>
            <w:tcBorders/>
          </w:tcPr>
          <w:p/>
        </w:tc>
        <w:tc>
          <w:tcPr>
            <w:tcW w:type="dxa" w:w="4542"/>
            <w:gridSpan w:val="2"/>
            <w:vMerge/>
            <w:tcBorders/>
          </w:tcPr>
          <w:p/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4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6" w:after="0"/>
              <w:ind w:left="78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1"/>
              </w:rPr>
              <w:t>Dossier(s)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636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05/05/2000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07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ongouobibayejoaquim@gmail.c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Célibataire </w:t>
            </w:r>
          </w:p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542"/>
            <w:gridSpan w:val="2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Pays de naissance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89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Lieu de naissance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6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Téléphone 1</w:t>
            </w:r>
          </w:p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166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2" w:after="0"/>
              <w:ind w:left="0" w:right="148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4CAF50"/>
                <w:sz w:val="21"/>
              </w:rPr>
              <w:t>2025-2026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2" w:after="0"/>
              <w:ind w:left="162" w:right="0" w:firstLine="0"/>
              <w:jc w:val="left"/>
            </w:pPr>
            <w:r>
              <w:rPr>
                <w:w w:val="97.5"/>
                <w:rFonts w:ascii="Inter Light" w:hAnsi="Inter Light" w:eastAsia="Inter Light"/>
                <w:b w:val="0"/>
                <w:i w:val="0"/>
                <w:color w:val="ABABAB"/>
                <w:sz w:val="20"/>
              </w:rPr>
              <w:t>3YUW42</w:t>
            </w:r>
          </w:p>
        </w:tc>
        <w:tc>
          <w:tcPr>
            <w:tcW w:type="dxa" w:w="2271"/>
            <w:vMerge/>
            <w:tcBorders/>
          </w:tcPr>
          <w:p/>
        </w:tc>
        <w:tc>
          <w:tcPr>
            <w:tcW w:type="dxa" w:w="2271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06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+22…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338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785999164</w:t>
            </w:r>
          </w:p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2271"/>
            <w:vMerge/>
            <w:tcBorders/>
          </w:tcPr>
          <w:p/>
        </w:tc>
        <w:tc>
          <w:tcPr>
            <w:tcW w:type="dxa" w:w="2271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62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GABON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07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LIBREVILLE</w:t>
            </w:r>
          </w:p>
        </w:tc>
        <w:tc>
          <w:tcPr>
            <w:tcW w:type="dxa" w:w="2271"/>
            <w:vMerge/>
            <w:tcBorders/>
          </w:tcPr>
          <w:p/>
        </w:tc>
        <w:tc>
          <w:tcPr>
            <w:tcW w:type="dxa" w:w="2271"/>
            <w:vMerge/>
            <w:tcBorders/>
          </w:tcPr>
          <w:p/>
        </w:tc>
        <w:tc>
          <w:tcPr>
            <w:tcW w:type="dxa" w:w="227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https://www.anbg.online/etudiant/compte/profil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Nationalité d'origine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89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Nationalité actuelle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26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Téléphone 2</w:t>
            </w:r>
          </w:p>
        </w:tc>
        <w:tc>
          <w:tcPr>
            <w:tcW w:type="dxa" w:w="22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154" w:right="460" w:bottom="142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523240</wp:posOffset>
            </wp:positionV>
            <wp:extent cx="1733550" cy="21648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648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355600</wp:posOffset>
            </wp:positionV>
            <wp:extent cx="9982200" cy="6845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82200" cy="6845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4"/>
        <w:gridCol w:w="3974"/>
        <w:gridCol w:w="3974"/>
        <w:gridCol w:w="3974"/>
      </w:tblGrid>
      <w:tr>
        <w:trPr>
          <w:trHeight w:hRule="exact" w:val="274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1/5/26, 10:47 AM</w:t>
            </w:r>
          </w:p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6" w:after="0"/>
              <w:ind w:left="0" w:right="1208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GABONAISE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Profil - eBourse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38" w:val="left"/>
              </w:tabs>
              <w:autoSpaceDE w:val="0"/>
              <w:widowControl/>
              <w:spacing w:line="240" w:lineRule="auto" w:before="376" w:after="0"/>
              <w:ind w:left="1418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+22…</w:t>
            </w:r>
            <w:r>
              <w:tab/>
            </w: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+221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1074" w:right="0" w:firstLine="0"/>
              <w:jc w:val="left"/>
            </w:pPr>
            <w:r>
              <w:rPr>
                <w:w w:val="98.18181124600497"/>
                <w:rFonts w:ascii="helv" w:hAnsi="helv" w:eastAsia="helv"/>
                <w:b w:val="0"/>
                <w:i w:val="0"/>
                <w:color w:val="000000"/>
                <w:sz w:val="22"/>
              </w:rPr>
              <w:t>Lundi</w:t>
            </w:r>
            <w:r>
              <w:rPr>
                <w:w w:val="98.18181124600497"/>
                <w:rFonts w:ascii="helv" w:hAnsi="helv" w:eastAsia="helv"/>
                <w:b w:val="0"/>
                <w:i w:val="0"/>
                <w:color w:val="000000"/>
                <w:sz w:val="22"/>
              </w:rPr>
              <w:t>05</w:t>
            </w:r>
            <w:r>
              <w:rPr>
                <w:w w:val="98.18181124600497"/>
                <w:rFonts w:ascii="helv" w:hAnsi="helv" w:eastAsia="helv"/>
                <w:b w:val="0"/>
                <w:i w:val="0"/>
                <w:color w:val="000000"/>
                <w:sz w:val="22"/>
              </w:rPr>
              <w:t>Janv.</w:t>
            </w:r>
            <w:r>
              <w:rPr>
                <w:w w:val="98.18181124600497"/>
                <w:rFonts w:ascii="helv" w:hAnsi="helv" w:eastAsia="helv"/>
                <w:b w:val="0"/>
                <w:i w:val="0"/>
                <w:color w:val="000000"/>
                <w:sz w:val="22"/>
              </w:rPr>
              <w:t>2026</w:t>
            </w:r>
            <w:r>
              <w:rPr>
                <w:w w:val="98.18181124600497"/>
                <w:rFonts w:ascii="helv" w:hAnsi="helv" w:eastAsia="helv"/>
                <w:b w:val="0"/>
                <w:i w:val="0"/>
                <w:color w:val="000000"/>
                <w:sz w:val="22"/>
              </w:rPr>
              <w:t>10:47:18</w:t>
            </w:r>
          </w:p>
        </w:tc>
      </w:tr>
      <w:tr>
        <w:trPr>
          <w:trHeight w:hRule="exact" w:val="532"/>
        </w:trPr>
        <w:tc>
          <w:tcPr>
            <w:tcW w:type="dxa" w:w="3974"/>
            <w:vMerge/>
            <w:tcBorders/>
          </w:tcPr>
          <w:p/>
        </w:tc>
        <w:tc>
          <w:tcPr>
            <w:tcW w:type="dxa" w:w="3974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1058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GABONAISE </w:t>
            </w:r>
          </w:p>
        </w:tc>
        <w:tc>
          <w:tcPr>
            <w:tcW w:type="dxa" w:w="39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34" w:after="0"/>
        <w:ind w:left="0" w:right="1336" w:firstLine="0"/>
        <w:jc w:val="right"/>
      </w:pPr>
      <w:r>
        <w:rPr>
          <w:rFonts w:ascii="Inter Light" w:hAnsi="Inter Light" w:eastAsia="Inter Light"/>
          <w:b w:val="0"/>
          <w:i w:val="0"/>
          <w:color w:val="000000"/>
          <w:sz w:val="21"/>
        </w:rPr>
        <w:t>Le candidat présente t-il un</w:t>
      </w:r>
    </w:p>
    <w:p>
      <w:pPr>
        <w:autoSpaceDN w:val="0"/>
        <w:autoSpaceDE w:val="0"/>
        <w:widowControl/>
        <w:spacing w:line="240" w:lineRule="auto" w:before="76" w:after="0"/>
        <w:ind w:left="0" w:right="2976" w:firstLine="0"/>
        <w:jc w:val="right"/>
      </w:pPr>
      <w:r>
        <w:rPr>
          <w:rFonts w:ascii="Inter Light" w:hAnsi="Inter Light" w:eastAsia="Inter Light"/>
          <w:b w:val="0"/>
          <w:i w:val="0"/>
          <w:color w:val="000000"/>
          <w:sz w:val="21"/>
        </w:rPr>
        <w:t>handicap ?</w:t>
      </w:r>
    </w:p>
    <w:p>
      <w:pPr>
        <w:autoSpaceDN w:val="0"/>
        <w:tabs>
          <w:tab w:pos="13148" w:val="left"/>
        </w:tabs>
        <w:autoSpaceDE w:val="0"/>
        <w:widowControl/>
        <w:spacing w:line="240" w:lineRule="auto" w:before="272" w:after="0"/>
        <w:ind w:left="12220" w:right="0" w:firstLine="0"/>
        <w:jc w:val="left"/>
      </w:pPr>
      <w:r>
        <w:rPr>
          <w:rFonts w:ascii="Inter Light" w:hAnsi="Inter Light" w:eastAsia="Inter Light"/>
          <w:b w:val="0"/>
          <w:i w:val="0"/>
          <w:color w:val="000000"/>
          <w:sz w:val="21"/>
        </w:rPr>
        <w:t xml:space="preserve">Oui </w:t>
      </w:r>
      <w:r>
        <w:rPr>
          <w:rFonts w:ascii="Inter Light" w:hAnsi="Inter Light" w:eastAsia="Inter Light"/>
          <w:b w:val="0"/>
          <w:i w:val="0"/>
          <w:color w:val="000000"/>
          <w:sz w:val="21"/>
        </w:rPr>
        <w:t>Non</w:t>
      </w:r>
    </w:p>
    <w:p>
      <w:pPr>
        <w:autoSpaceDN w:val="0"/>
        <w:autoSpaceDE w:val="0"/>
        <w:widowControl/>
        <w:spacing w:line="240" w:lineRule="auto" w:before="1024" w:after="330"/>
        <w:ind w:left="0" w:right="3580" w:firstLine="0"/>
        <w:jc w:val="right"/>
      </w:pPr>
      <w:r>
        <w:rPr>
          <w:w w:val="98.22000122070312"/>
          <w:rFonts w:ascii="Trebuchet MS" w:hAnsi="Trebuchet MS" w:eastAsia="Trebuchet MS"/>
          <w:b w:val="0"/>
          <w:i w:val="0"/>
          <w:color w:val="000000"/>
          <w:sz w:val="25"/>
        </w:rPr>
        <w:t>RENSEIGNEMENTS SUR LES PARENTS D’ÉLÈVES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5299"/>
        <w:gridCol w:w="5299"/>
        <w:gridCol w:w="5299"/>
      </w:tblGrid>
      <w:tr>
        <w:trPr>
          <w:trHeight w:hRule="exact" w:val="426"/>
        </w:trPr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17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FFB703"/>
                <w:sz w:val="28"/>
              </w:rPr>
              <w:t>ONGOUO BIBAYE JOAQUIM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74" w:firstLine="0"/>
              <w:jc w:val="right"/>
            </w:pPr>
            <w:r>
              <w:rPr>
                <w:w w:val="98.22000122070312"/>
                <w:rFonts w:ascii="Trebuchet MS" w:hAnsi="Trebuchet MS" w:eastAsia="Trebuchet MS"/>
                <w:b w:val="0"/>
                <w:i w:val="0"/>
                <w:color w:val="000000"/>
                <w:sz w:val="25"/>
              </w:rPr>
              <w:t>Père ou tuteur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02" w:firstLine="0"/>
              <w:jc w:val="right"/>
            </w:pPr>
            <w:r>
              <w:rPr>
                <w:w w:val="98.22000122070312"/>
                <w:rFonts w:ascii="Trebuchet MS" w:hAnsi="Trebuchet MS" w:eastAsia="Trebuchet MS"/>
                <w:b w:val="0"/>
                <w:i w:val="0"/>
                <w:color w:val="000000"/>
                <w:sz w:val="25"/>
              </w:rPr>
              <w:t>Mère ou tutrice</w:t>
            </w:r>
          </w:p>
        </w:tc>
      </w:tr>
      <w:tr>
        <w:trPr>
          <w:trHeight w:hRule="exact" w:val="240"/>
        </w:trPr>
        <w:tc>
          <w:tcPr>
            <w:tcW w:type="dxa" w:w="5299"/>
            <w:vMerge/>
            <w:tcBorders/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4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Nom et prénoms</w:t>
            </w:r>
          </w:p>
        </w:tc>
        <w:tc>
          <w:tcPr>
            <w:tcW w:type="dxa" w:w="5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084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Nom et prénoms</w:t>
            </w:r>
          </w:p>
        </w:tc>
      </w:tr>
      <w:tr>
        <w:trPr>
          <w:trHeight w:hRule="exact" w:val="260"/>
        </w:trPr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9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FFB703"/>
                <w:sz w:val="28"/>
              </w:rPr>
              <w:t>YORRICK AUGUSTIN</w:t>
            </w:r>
          </w:p>
        </w:tc>
        <w:tc>
          <w:tcPr>
            <w:tcW w:type="dxa" w:w="5299"/>
            <w:vMerge/>
            <w:tcBorders/>
          </w:tcPr>
          <w:p/>
        </w:tc>
        <w:tc>
          <w:tcPr>
            <w:tcW w:type="dxa" w:w="5299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5299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62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ONGOUO ALAPHONSE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RENKONGO ATENDO ANGELINA</w:t>
            </w:r>
          </w:p>
        </w:tc>
      </w:tr>
    </w:tbl>
    <w:p>
      <w:pPr>
        <w:autoSpaceDN w:val="0"/>
        <w:autoSpaceDE w:val="0"/>
        <w:widowControl/>
        <w:spacing w:line="240" w:lineRule="auto" w:before="92" w:after="24"/>
        <w:ind w:left="856" w:right="0" w:firstLine="0"/>
        <w:jc w:val="left"/>
      </w:pPr>
      <w:r>
        <w:rPr>
          <w:rFonts w:ascii="Inter Light" w:hAnsi="Inter Light" w:eastAsia="Inter Light"/>
          <w:b w:val="0"/>
          <w:i w:val="0"/>
          <w:color w:val="ABABAB"/>
          <w:sz w:val="24"/>
        </w:rPr>
        <w:t>Numéro de bourse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299"/>
        <w:gridCol w:w="5299"/>
        <w:gridCol w:w="5299"/>
      </w:tblGrid>
      <w:tr>
        <w:trPr>
          <w:trHeight w:hRule="exact" w:val="284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77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ABABAB"/>
                <w:sz w:val="24"/>
              </w:rPr>
              <w:t>100392-25-09-0BE3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6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Téléphone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224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Téléphone</w:t>
            </w:r>
          </w:p>
        </w:tc>
      </w:tr>
      <w:tr>
        <w:trPr>
          <w:trHeight w:hRule="exact" w:val="74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8" w:after="0"/>
              <w:ind w:left="118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4"/>
              </w:rPr>
              <w:t xml:space="preserve">BANQUE : </w:t>
            </w:r>
            <w:r>
              <w:rPr>
                <w:w w:val="101.79604717989275"/>
                <w:rFonts w:ascii="helv" w:hAnsi="helv" w:eastAsia="helv"/>
                <w:b w:val="0"/>
                <w:i w:val="0"/>
                <w:color w:val="000000"/>
                <w:sz w:val="23"/>
              </w:rPr>
              <w:t>BGFIBANK</w:t>
            </w:r>
            <w:r>
              <w:rPr>
                <w:rFonts w:ascii="helv" w:hAnsi="helv" w:eastAsia="helv"/>
                <w:b w:val="0"/>
                <w:i w:val="0"/>
                <w:color w:val="000000"/>
                <w:sz w:val="23"/>
              </w:rPr>
              <w:t>SENEGAL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5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+24174046979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1404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+24177363440</w:t>
            </w:r>
          </w:p>
        </w:tc>
      </w:tr>
      <w:tr>
        <w:trPr>
          <w:trHeight w:hRule="exact" w:val="42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1864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4"/>
              </w:rPr>
              <w:t>RIB :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36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Nationalité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1224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>Nationalité</w:t>
            </w:r>
          </w:p>
        </w:tc>
      </w:tr>
      <w:tr>
        <w:trPr>
          <w:trHeight w:hRule="exact" w:val="36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58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ABABAB"/>
                <w:sz w:val="24"/>
              </w:rPr>
              <w:t>SN189 01001 001410596301 75</w:t>
            </w:r>
          </w:p>
        </w:tc>
        <w:tc>
          <w:tcPr>
            <w:tcW w:type="dxa" w:w="5299"/>
            <w:vMerge/>
            <w:tcBorders/>
          </w:tcPr>
          <w:p/>
        </w:tc>
        <w:tc>
          <w:tcPr>
            <w:tcW w:type="dxa" w:w="5299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1316" w:firstLine="0"/>
              <w:jc w:val="right"/>
            </w:pPr>
            <w:r>
              <w:rPr>
                <w:rFonts w:ascii="Inter Light" w:hAnsi="Inter Light" w:eastAsia="Inter Light"/>
                <w:b w:val="0"/>
                <w:i w:val="0"/>
                <w:color w:val="ABABAB"/>
                <w:sz w:val="24"/>
              </w:rPr>
              <w:t>CODE SWIFT :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540" w:right="0" w:firstLine="0"/>
              <w:jc w:val="left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Père de nationalité gabonaise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Inter Light" w:hAnsi="Inter Light" w:eastAsia="Inter Light"/>
                <w:b w:val="0"/>
                <w:i w:val="0"/>
                <w:color w:val="000000"/>
                <w:sz w:val="21"/>
              </w:rPr>
              <w:t xml:space="preserve">Mère de nationalité gabonaise 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1198" w:right="0" w:firstLine="0"/>
        <w:jc w:val="left"/>
      </w:pPr>
      <w:r>
        <w:rPr>
          <w:rFonts w:ascii="Trebuchet MS" w:hAnsi="Trebuchet MS" w:eastAsia="Trebuchet MS"/>
          <w:b/>
          <w:i w:val="0"/>
          <w:color w:val="ABABAB"/>
          <w:sz w:val="24"/>
        </w:rPr>
        <w:t>BGFISNDAXXX</w:t>
      </w:r>
    </w:p>
    <w:p>
      <w:pPr>
        <w:autoSpaceDN w:val="0"/>
        <w:autoSpaceDE w:val="0"/>
        <w:widowControl/>
        <w:spacing w:line="240" w:lineRule="auto" w:before="762" w:after="0"/>
        <w:ind w:left="780" w:right="0" w:firstLine="0"/>
        <w:jc w:val="left"/>
      </w:pPr>
      <w:r>
        <w:rPr>
          <w:rFonts w:ascii="Inter Light" w:hAnsi="Inter Light" w:eastAsia="Inter Light"/>
          <w:b w:val="0"/>
          <w:i w:val="0"/>
          <w:color w:val="ABABAB"/>
          <w:sz w:val="21"/>
        </w:rPr>
        <w:t>Dossier(s)</w:t>
      </w:r>
    </w:p>
    <w:p>
      <w:pPr>
        <w:autoSpaceDN w:val="0"/>
        <w:tabs>
          <w:tab w:pos="2422" w:val="left"/>
        </w:tabs>
        <w:autoSpaceDE w:val="0"/>
        <w:widowControl/>
        <w:spacing w:line="240" w:lineRule="auto" w:before="482" w:after="0"/>
        <w:ind w:left="960" w:right="0" w:firstLine="0"/>
        <w:jc w:val="left"/>
      </w:pPr>
      <w:r>
        <w:rPr>
          <w:rFonts w:ascii="Inter Light" w:hAnsi="Inter Light" w:eastAsia="Inter Light"/>
          <w:b w:val="0"/>
          <w:i w:val="0"/>
          <w:color w:val="4CAF50"/>
          <w:sz w:val="21"/>
        </w:rPr>
        <w:t xml:space="preserve">2025-2026 </w:t>
      </w:r>
      <w:r>
        <w:tab/>
      </w:r>
      <w:r>
        <w:rPr>
          <w:w w:val="97.5"/>
          <w:rFonts w:ascii="Inter Light" w:hAnsi="Inter Light" w:eastAsia="Inter Light"/>
          <w:b w:val="0"/>
          <w:i w:val="0"/>
          <w:color w:val="ABABAB"/>
          <w:sz w:val="20"/>
        </w:rPr>
        <w:t>3YUW42</w:t>
      </w:r>
    </w:p>
    <w:p>
      <w:pPr>
        <w:autoSpaceDN w:val="0"/>
        <w:tabs>
          <w:tab w:pos="15656" w:val="left"/>
        </w:tabs>
        <w:autoSpaceDE w:val="0"/>
        <w:widowControl/>
        <w:spacing w:line="233" w:lineRule="auto" w:before="10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https://www.anbg.online/etudiant/compte/profil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2/2</w:t>
      </w:r>
    </w:p>
    <w:sectPr w:rsidR="00FC693F" w:rsidRPr="0006063C" w:rsidSect="00034616">
      <w:pgSz w:w="16838" w:h="11899"/>
      <w:pgMar w:top="154" w:right="460" w:bottom="142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nbg.online/etudiant/compte/profil" TargetMode="External"/><Relationship Id="rId10" Type="http://schemas.openxmlformats.org/officeDocument/2006/relationships/hyperlink" Target="https://www.anbg.online/etudiant/compte/info-bac" TargetMode="External"/><Relationship Id="rId11" Type="http://schemas.openxmlformats.org/officeDocument/2006/relationships/hyperlink" Target="https://www.anbg.online/etudiant/compte/cursus" TargetMode="External"/><Relationship Id="rId12" Type="http://schemas.openxmlformats.org/officeDocument/2006/relationships/hyperlink" Target="https://www.anbg.online/etudiant/compte/changer-mot-de-pass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